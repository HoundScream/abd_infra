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6675F" w14:textId="2E6169CD" w:rsidR="00CD4646" w:rsidRPr="00A51C77" w:rsidRDefault="00000000">
      <w:pPr>
        <w:pStyle w:val="Title"/>
        <w:jc w:val="center"/>
        <w:rPr>
          <w:lang w:val="ru-RU"/>
        </w:rPr>
      </w:pPr>
      <w:r w:rsidRPr="00A51C77">
        <w:rPr>
          <w:lang w:val="ru-RU"/>
        </w:rPr>
        <w:t xml:space="preserve">План работ АБД · июль </w:t>
      </w:r>
      <w:r w:rsidR="00A51C77">
        <w:t>-</w:t>
      </w:r>
      <w:r w:rsidRPr="00A51C77">
        <w:rPr>
          <w:lang w:val="ru-RU"/>
        </w:rPr>
        <w:t xml:space="preserve"> август 2026</w:t>
      </w:r>
    </w:p>
    <w:p w14:paraId="3FB8AA56" w14:textId="24181E51" w:rsidR="00CD4646" w:rsidRPr="00A51C77" w:rsidRDefault="00000000">
      <w:pPr>
        <w:rPr>
          <w:lang w:val="ru-RU"/>
        </w:rPr>
      </w:pPr>
      <w:r w:rsidRPr="00A51C77">
        <w:rPr>
          <w:b/>
          <w:lang w:val="ru-RU"/>
        </w:rPr>
        <w:t xml:space="preserve">Период: </w:t>
      </w:r>
      <w:r w:rsidRPr="00A51C77">
        <w:rPr>
          <w:lang w:val="ru-RU"/>
        </w:rPr>
        <w:t xml:space="preserve">1 </w:t>
      </w:r>
      <w:proofErr w:type="gramStart"/>
      <w:r w:rsidRPr="00A51C77">
        <w:rPr>
          <w:lang w:val="ru-RU"/>
        </w:rPr>
        <w:t xml:space="preserve">июля </w:t>
      </w:r>
      <w:r w:rsidR="00A51C77">
        <w:t>-</w:t>
      </w:r>
      <w:r w:rsidRPr="00A51C77">
        <w:rPr>
          <w:lang w:val="ru-RU"/>
        </w:rPr>
        <w:t xml:space="preserve"> 31</w:t>
      </w:r>
      <w:proofErr w:type="gramEnd"/>
      <w:r w:rsidRPr="00A51C77">
        <w:rPr>
          <w:lang w:val="ru-RU"/>
        </w:rPr>
        <w:t xml:space="preserve"> августа 2026</w:t>
      </w:r>
    </w:p>
    <w:p w14:paraId="2A6B84A1" w14:textId="77777777" w:rsidR="00CD4646" w:rsidRPr="00A51C77" w:rsidRDefault="00000000">
      <w:pPr>
        <w:rPr>
          <w:lang w:val="ru-RU"/>
        </w:rPr>
      </w:pPr>
      <w:r w:rsidRPr="00A51C77">
        <w:rPr>
          <w:b/>
          <w:lang w:val="ru-RU"/>
        </w:rPr>
        <w:t xml:space="preserve">Объём: </w:t>
      </w:r>
      <w:r w:rsidRPr="00A51C77">
        <w:rPr>
          <w:lang w:val="ru-RU"/>
        </w:rPr>
        <w:t>120 человеко-часов</w:t>
      </w:r>
    </w:p>
    <w:p w14:paraId="79CBD0BA" w14:textId="68F20BE8" w:rsidR="00CD4646" w:rsidRPr="00A51C77" w:rsidRDefault="00000000">
      <w:pPr>
        <w:rPr>
          <w:lang w:val="ru-RU"/>
        </w:rPr>
      </w:pPr>
      <w:proofErr w:type="spellStart"/>
      <w:r>
        <w:t>Приоритеты</w:t>
      </w:r>
      <w:proofErr w:type="spellEnd"/>
      <w:r w:rsidR="00A51C77">
        <w:t>:</w:t>
      </w:r>
    </w:p>
    <w:p w14:paraId="1B137146" w14:textId="5331370D" w:rsidR="00CD4646" w:rsidRPr="00A51C77" w:rsidRDefault="00000000">
      <w:pPr>
        <w:pStyle w:val="ListBullet"/>
        <w:rPr>
          <w:lang w:val="ru-RU"/>
        </w:rPr>
      </w:pPr>
      <w:r w:rsidRPr="00A51C77">
        <w:rPr>
          <w:lang w:val="ru-RU"/>
        </w:rPr>
        <w:t xml:space="preserve">Почта </w:t>
      </w:r>
      <w:r w:rsidR="00A51C77" w:rsidRPr="00A51C77">
        <w:rPr>
          <w:lang w:val="ru-RU"/>
        </w:rPr>
        <w:t>-</w:t>
      </w:r>
      <w:r w:rsidRPr="00A51C77">
        <w:rPr>
          <w:lang w:val="ru-RU"/>
        </w:rPr>
        <w:t xml:space="preserve"> завершить перенос в июле.</w:t>
      </w:r>
    </w:p>
    <w:p w14:paraId="53ED4E17" w14:textId="6C377268" w:rsidR="00CD4646" w:rsidRPr="00A51C77" w:rsidRDefault="00000000">
      <w:pPr>
        <w:pStyle w:val="ListBullet"/>
        <w:rPr>
          <w:lang w:val="ru-RU"/>
        </w:rPr>
      </w:pPr>
      <w:r w:rsidRPr="00A51C77">
        <w:rPr>
          <w:lang w:val="ru-RU"/>
        </w:rPr>
        <w:t xml:space="preserve">Песочница — сначала восстановление архитектуры и функционала, безопасность </w:t>
      </w:r>
      <w:r w:rsidR="00A51C77" w:rsidRPr="00A51C77">
        <w:rPr>
          <w:lang w:val="ru-RU"/>
        </w:rPr>
        <w:t>-</w:t>
      </w:r>
      <w:r w:rsidRPr="00A51C77">
        <w:rPr>
          <w:lang w:val="ru-RU"/>
        </w:rPr>
        <w:t xml:space="preserve"> после готового контура; </w:t>
      </w:r>
      <w:r>
        <w:t>must</w:t>
      </w:r>
      <w:r w:rsidRPr="00A51C77">
        <w:rPr>
          <w:lang w:val="ru-RU"/>
        </w:rPr>
        <w:t>-</w:t>
      </w:r>
      <w:r>
        <w:t>have</w:t>
      </w:r>
      <w:r w:rsidRPr="00A51C77">
        <w:rPr>
          <w:lang w:val="ru-RU"/>
        </w:rPr>
        <w:t xml:space="preserve"> для команды АБД </w:t>
      </w:r>
      <w:r w:rsidR="00A51C77" w:rsidRPr="00A51C77">
        <w:rPr>
          <w:lang w:val="ru-RU"/>
        </w:rPr>
        <w:t>-</w:t>
      </w:r>
      <w:r w:rsidRPr="00A51C77">
        <w:rPr>
          <w:lang w:val="ru-RU"/>
        </w:rPr>
        <w:t xml:space="preserve"> в первую очередь.</w:t>
      </w:r>
    </w:p>
    <w:p w14:paraId="51D9A305" w14:textId="77777777" w:rsidR="00CD4646" w:rsidRPr="00A51C77" w:rsidRDefault="00000000">
      <w:pPr>
        <w:pStyle w:val="ListBullet"/>
        <w:rPr>
          <w:lang w:val="ru-RU"/>
        </w:rPr>
      </w:pPr>
      <w:r w:rsidRPr="00A51C77">
        <w:rPr>
          <w:lang w:val="ru-RU"/>
        </w:rPr>
        <w:t>Калькулятор — низкий приоритет, сервис работает; работы в августе.</w:t>
      </w:r>
    </w:p>
    <w:p w14:paraId="254FC86A" w14:textId="77777777" w:rsidR="00CD4646" w:rsidRDefault="00000000">
      <w:pPr>
        <w:pStyle w:val="Heading1"/>
      </w:pPr>
      <w:proofErr w:type="spellStart"/>
      <w:r>
        <w:t>Июль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CD4646" w14:paraId="2DBE45D1" w14:textId="77777777">
        <w:trPr>
          <w:jc w:val="center"/>
        </w:trPr>
        <w:tc>
          <w:tcPr>
            <w:tcW w:w="1938" w:type="dxa"/>
            <w:shd w:val="clear" w:color="auto" w:fill="D9E2F3"/>
          </w:tcPr>
          <w:p w14:paraId="00C85CEF" w14:textId="77777777" w:rsidR="00CD4646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1938" w:type="dxa"/>
            <w:shd w:val="clear" w:color="auto" w:fill="D9E2F3"/>
          </w:tcPr>
          <w:p w14:paraId="21A1E8CF" w14:textId="77777777" w:rsidR="00CD4646" w:rsidRDefault="00000000">
            <w:r>
              <w:rPr>
                <w:b/>
                <w:sz w:val="20"/>
              </w:rPr>
              <w:t>Направление</w:t>
            </w:r>
          </w:p>
        </w:tc>
        <w:tc>
          <w:tcPr>
            <w:tcW w:w="1938" w:type="dxa"/>
            <w:shd w:val="clear" w:color="auto" w:fill="D9E2F3"/>
          </w:tcPr>
          <w:p w14:paraId="5B6D1894" w14:textId="77777777" w:rsidR="00CD4646" w:rsidRDefault="00000000">
            <w:r>
              <w:rPr>
                <w:b/>
                <w:sz w:val="20"/>
              </w:rPr>
              <w:t>Этап</w:t>
            </w:r>
          </w:p>
        </w:tc>
        <w:tc>
          <w:tcPr>
            <w:tcW w:w="1938" w:type="dxa"/>
            <w:shd w:val="clear" w:color="auto" w:fill="D9E2F3"/>
          </w:tcPr>
          <w:p w14:paraId="0354C0C5" w14:textId="77777777" w:rsidR="00CD4646" w:rsidRDefault="00000000">
            <w:r>
              <w:rPr>
                <w:b/>
                <w:sz w:val="20"/>
              </w:rPr>
              <w:t>Работа</w:t>
            </w:r>
          </w:p>
        </w:tc>
        <w:tc>
          <w:tcPr>
            <w:tcW w:w="1938" w:type="dxa"/>
            <w:shd w:val="clear" w:color="auto" w:fill="D9E2F3"/>
          </w:tcPr>
          <w:p w14:paraId="6573FD03" w14:textId="77777777" w:rsidR="00CD4646" w:rsidRDefault="00000000">
            <w:r>
              <w:rPr>
                <w:b/>
                <w:sz w:val="20"/>
              </w:rPr>
              <w:t>ч</w:t>
            </w:r>
          </w:p>
        </w:tc>
      </w:tr>
      <w:tr w:rsidR="00CD4646" w14:paraId="1BAF0996" w14:textId="77777777">
        <w:trPr>
          <w:jc w:val="center"/>
        </w:trPr>
        <w:tc>
          <w:tcPr>
            <w:tcW w:w="1938" w:type="dxa"/>
          </w:tcPr>
          <w:p w14:paraId="778938B7" w14:textId="77777777" w:rsidR="00CD4646" w:rsidRDefault="00000000">
            <w:r>
              <w:rPr>
                <w:sz w:val="20"/>
              </w:rPr>
              <w:t>1.1</w:t>
            </w:r>
          </w:p>
        </w:tc>
        <w:tc>
          <w:tcPr>
            <w:tcW w:w="1938" w:type="dxa"/>
          </w:tcPr>
          <w:p w14:paraId="6651C3DB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69D3A0AB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1938" w:type="dxa"/>
          </w:tcPr>
          <w:p w14:paraId="76C7A07A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Анализ инфраструктуры и настроек почтового сервера: ящики, объёмы, </w:t>
            </w:r>
            <w:proofErr w:type="spellStart"/>
            <w:r w:rsidRPr="00A51C77">
              <w:rPr>
                <w:sz w:val="20"/>
                <w:lang w:val="ru-RU"/>
              </w:rPr>
              <w:t>алиасы</w:t>
            </w:r>
            <w:proofErr w:type="spellEnd"/>
          </w:p>
        </w:tc>
        <w:tc>
          <w:tcPr>
            <w:tcW w:w="1938" w:type="dxa"/>
          </w:tcPr>
          <w:p w14:paraId="636458C9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1EA700B4" w14:textId="77777777">
        <w:trPr>
          <w:jc w:val="center"/>
        </w:trPr>
        <w:tc>
          <w:tcPr>
            <w:tcW w:w="1938" w:type="dxa"/>
          </w:tcPr>
          <w:p w14:paraId="250F8EEB" w14:textId="77777777" w:rsidR="00CD4646" w:rsidRDefault="00000000">
            <w:r>
              <w:rPr>
                <w:sz w:val="20"/>
              </w:rPr>
              <w:t>1.2</w:t>
            </w:r>
          </w:p>
        </w:tc>
        <w:tc>
          <w:tcPr>
            <w:tcW w:w="1938" w:type="dxa"/>
          </w:tcPr>
          <w:p w14:paraId="60EA9586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227732D0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1938" w:type="dxa"/>
          </w:tcPr>
          <w:p w14:paraId="51E51613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Текущий сервис: протоколы, лимиты, экспорт, интеграции</w:t>
            </w:r>
          </w:p>
        </w:tc>
        <w:tc>
          <w:tcPr>
            <w:tcW w:w="1938" w:type="dxa"/>
          </w:tcPr>
          <w:p w14:paraId="5C8CBFCD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1854148A" w14:textId="77777777">
        <w:trPr>
          <w:jc w:val="center"/>
        </w:trPr>
        <w:tc>
          <w:tcPr>
            <w:tcW w:w="1938" w:type="dxa"/>
          </w:tcPr>
          <w:p w14:paraId="07D2BC15" w14:textId="77777777" w:rsidR="00CD4646" w:rsidRDefault="00000000">
            <w:r>
              <w:rPr>
                <w:sz w:val="20"/>
              </w:rPr>
              <w:t>1.3</w:t>
            </w:r>
          </w:p>
        </w:tc>
        <w:tc>
          <w:tcPr>
            <w:tcW w:w="1938" w:type="dxa"/>
          </w:tcPr>
          <w:p w14:paraId="3A861811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455624FC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1938" w:type="dxa"/>
          </w:tcPr>
          <w:p w14:paraId="14D5A51A" w14:textId="77777777" w:rsidR="00CD4646" w:rsidRDefault="00000000">
            <w:r>
              <w:rPr>
                <w:sz w:val="20"/>
              </w:rPr>
              <w:t>DNS: MX, SPF, DKIM, DMARC</w:t>
            </w:r>
          </w:p>
        </w:tc>
        <w:tc>
          <w:tcPr>
            <w:tcW w:w="1938" w:type="dxa"/>
          </w:tcPr>
          <w:p w14:paraId="632B89D8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664EF50B" w14:textId="77777777">
        <w:trPr>
          <w:jc w:val="center"/>
        </w:trPr>
        <w:tc>
          <w:tcPr>
            <w:tcW w:w="1938" w:type="dxa"/>
          </w:tcPr>
          <w:p w14:paraId="6CA4A947" w14:textId="77777777" w:rsidR="00CD4646" w:rsidRDefault="00000000">
            <w:r>
              <w:rPr>
                <w:sz w:val="20"/>
              </w:rPr>
              <w:t>1.4</w:t>
            </w:r>
          </w:p>
        </w:tc>
        <w:tc>
          <w:tcPr>
            <w:tcW w:w="1938" w:type="dxa"/>
          </w:tcPr>
          <w:p w14:paraId="03FEFD03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683D0513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1938" w:type="dxa"/>
          </w:tcPr>
          <w:p w14:paraId="07F89175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Отчёт: объём работ, риски, схема переноса без остановки</w:t>
            </w:r>
          </w:p>
        </w:tc>
        <w:tc>
          <w:tcPr>
            <w:tcW w:w="1938" w:type="dxa"/>
          </w:tcPr>
          <w:p w14:paraId="65F0EA07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5D66AC37" w14:textId="77777777">
        <w:trPr>
          <w:jc w:val="center"/>
        </w:trPr>
        <w:tc>
          <w:tcPr>
            <w:tcW w:w="1938" w:type="dxa"/>
          </w:tcPr>
          <w:p w14:paraId="7E1B936A" w14:textId="77777777" w:rsidR="00CD4646" w:rsidRDefault="00000000">
            <w:r>
              <w:rPr>
                <w:sz w:val="20"/>
              </w:rPr>
              <w:t>1.5</w:t>
            </w:r>
          </w:p>
        </w:tc>
        <w:tc>
          <w:tcPr>
            <w:tcW w:w="1938" w:type="dxa"/>
          </w:tcPr>
          <w:p w14:paraId="02F34358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496B47C8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1938" w:type="dxa"/>
          </w:tcPr>
          <w:p w14:paraId="33ADA212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Настройка тестового контура на целевом сервисе</w:t>
            </w:r>
          </w:p>
        </w:tc>
        <w:tc>
          <w:tcPr>
            <w:tcW w:w="1938" w:type="dxa"/>
          </w:tcPr>
          <w:p w14:paraId="272F51ED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5F341A5B" w14:textId="77777777">
        <w:trPr>
          <w:jc w:val="center"/>
        </w:trPr>
        <w:tc>
          <w:tcPr>
            <w:tcW w:w="1938" w:type="dxa"/>
          </w:tcPr>
          <w:p w14:paraId="46E99FE2" w14:textId="77777777" w:rsidR="00CD4646" w:rsidRDefault="00000000">
            <w:r>
              <w:rPr>
                <w:sz w:val="20"/>
              </w:rPr>
              <w:t>1.6</w:t>
            </w:r>
          </w:p>
        </w:tc>
        <w:tc>
          <w:tcPr>
            <w:tcW w:w="1938" w:type="dxa"/>
          </w:tcPr>
          <w:p w14:paraId="0BA77C25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33523F28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1938" w:type="dxa"/>
          </w:tcPr>
          <w:p w14:paraId="754D9F58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Выбор способа переноса почты, контактов и календаря</w:t>
            </w:r>
          </w:p>
        </w:tc>
        <w:tc>
          <w:tcPr>
            <w:tcW w:w="1938" w:type="dxa"/>
          </w:tcPr>
          <w:p w14:paraId="3DE6ED8D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48E7C4E0" w14:textId="77777777">
        <w:trPr>
          <w:jc w:val="center"/>
        </w:trPr>
        <w:tc>
          <w:tcPr>
            <w:tcW w:w="1938" w:type="dxa"/>
          </w:tcPr>
          <w:p w14:paraId="6CE3F09E" w14:textId="77777777" w:rsidR="00CD4646" w:rsidRDefault="00000000">
            <w:r>
              <w:rPr>
                <w:sz w:val="20"/>
              </w:rPr>
              <w:t>1.7</w:t>
            </w:r>
          </w:p>
        </w:tc>
        <w:tc>
          <w:tcPr>
            <w:tcW w:w="1938" w:type="dxa"/>
          </w:tcPr>
          <w:p w14:paraId="7F92DC40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40187105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1938" w:type="dxa"/>
          </w:tcPr>
          <w:p w14:paraId="04B4AAB5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План поэтапного переноса и переключения </w:t>
            </w:r>
            <w:r>
              <w:rPr>
                <w:sz w:val="20"/>
              </w:rPr>
              <w:t>MX</w:t>
            </w:r>
          </w:p>
        </w:tc>
        <w:tc>
          <w:tcPr>
            <w:tcW w:w="1938" w:type="dxa"/>
          </w:tcPr>
          <w:p w14:paraId="220585B9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2DD88742" w14:textId="77777777">
        <w:trPr>
          <w:jc w:val="center"/>
        </w:trPr>
        <w:tc>
          <w:tcPr>
            <w:tcW w:w="1938" w:type="dxa"/>
          </w:tcPr>
          <w:p w14:paraId="7E78A7D4" w14:textId="77777777" w:rsidR="00CD4646" w:rsidRDefault="00000000">
            <w:r>
              <w:rPr>
                <w:sz w:val="20"/>
              </w:rPr>
              <w:t>1.8</w:t>
            </w:r>
          </w:p>
        </w:tc>
        <w:tc>
          <w:tcPr>
            <w:tcW w:w="1938" w:type="dxa"/>
          </w:tcPr>
          <w:p w14:paraId="75CB63C7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16BFBB90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1938" w:type="dxa"/>
          </w:tcPr>
          <w:p w14:paraId="548B36F0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Тестовый перенос 2–5 ящиков (почта + контакты + календарь)</w:t>
            </w:r>
          </w:p>
        </w:tc>
        <w:tc>
          <w:tcPr>
            <w:tcW w:w="1938" w:type="dxa"/>
          </w:tcPr>
          <w:p w14:paraId="7BC774CB" w14:textId="77777777" w:rsidR="00CD4646" w:rsidRDefault="00000000">
            <w:r>
              <w:rPr>
                <w:sz w:val="20"/>
              </w:rPr>
              <w:t>3</w:t>
            </w:r>
          </w:p>
        </w:tc>
      </w:tr>
      <w:tr w:rsidR="00CD4646" w14:paraId="0B2CB80B" w14:textId="77777777">
        <w:trPr>
          <w:jc w:val="center"/>
        </w:trPr>
        <w:tc>
          <w:tcPr>
            <w:tcW w:w="1938" w:type="dxa"/>
          </w:tcPr>
          <w:p w14:paraId="66C9BE06" w14:textId="77777777" w:rsidR="00CD4646" w:rsidRDefault="00000000">
            <w:r>
              <w:rPr>
                <w:sz w:val="20"/>
              </w:rPr>
              <w:t>1.9</w:t>
            </w:r>
          </w:p>
        </w:tc>
        <w:tc>
          <w:tcPr>
            <w:tcW w:w="1938" w:type="dxa"/>
          </w:tcPr>
          <w:p w14:paraId="648BDE38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64D8F5B7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1938" w:type="dxa"/>
          </w:tcPr>
          <w:p w14:paraId="7257527B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Проверка пилота: письма, вложения, папки, контакты, события</w:t>
            </w:r>
          </w:p>
        </w:tc>
        <w:tc>
          <w:tcPr>
            <w:tcW w:w="1938" w:type="dxa"/>
          </w:tcPr>
          <w:p w14:paraId="1B043332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5DC44F06" w14:textId="77777777">
        <w:trPr>
          <w:jc w:val="center"/>
        </w:trPr>
        <w:tc>
          <w:tcPr>
            <w:tcW w:w="1938" w:type="dxa"/>
          </w:tcPr>
          <w:p w14:paraId="4D9D3E49" w14:textId="77777777" w:rsidR="00CD4646" w:rsidRDefault="00000000">
            <w:r>
              <w:rPr>
                <w:sz w:val="20"/>
              </w:rPr>
              <w:t>1.10</w:t>
            </w:r>
          </w:p>
        </w:tc>
        <w:tc>
          <w:tcPr>
            <w:tcW w:w="1938" w:type="dxa"/>
          </w:tcPr>
          <w:p w14:paraId="246B4A84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4316752E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1938" w:type="dxa"/>
          </w:tcPr>
          <w:p w14:paraId="4F9A4DA3" w14:textId="77777777" w:rsidR="00CD4646" w:rsidRDefault="00000000">
            <w:r>
              <w:rPr>
                <w:sz w:val="20"/>
              </w:rPr>
              <w:t xml:space="preserve">Фиксация ошибок </w:t>
            </w:r>
            <w:r>
              <w:rPr>
                <w:sz w:val="20"/>
              </w:rPr>
              <w:lastRenderedPageBreak/>
              <w:t>и расхождений</w:t>
            </w:r>
          </w:p>
        </w:tc>
        <w:tc>
          <w:tcPr>
            <w:tcW w:w="1938" w:type="dxa"/>
          </w:tcPr>
          <w:p w14:paraId="6DA13D94" w14:textId="77777777" w:rsidR="00CD4646" w:rsidRDefault="00000000">
            <w:r>
              <w:rPr>
                <w:sz w:val="20"/>
              </w:rPr>
              <w:lastRenderedPageBreak/>
              <w:t>2</w:t>
            </w:r>
          </w:p>
        </w:tc>
      </w:tr>
      <w:tr w:rsidR="00CD4646" w14:paraId="699902C2" w14:textId="77777777">
        <w:trPr>
          <w:jc w:val="center"/>
        </w:trPr>
        <w:tc>
          <w:tcPr>
            <w:tcW w:w="1938" w:type="dxa"/>
          </w:tcPr>
          <w:p w14:paraId="4F18878C" w14:textId="77777777" w:rsidR="00CD4646" w:rsidRDefault="00000000">
            <w:r>
              <w:rPr>
                <w:sz w:val="20"/>
              </w:rPr>
              <w:t>1.11</w:t>
            </w:r>
          </w:p>
        </w:tc>
        <w:tc>
          <w:tcPr>
            <w:tcW w:w="1938" w:type="dxa"/>
          </w:tcPr>
          <w:p w14:paraId="7B14F50D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6E09E2D7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1938" w:type="dxa"/>
          </w:tcPr>
          <w:p w14:paraId="0C503A56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Корректировка плана с учётом тестового переноса</w:t>
            </w:r>
          </w:p>
        </w:tc>
        <w:tc>
          <w:tcPr>
            <w:tcW w:w="1938" w:type="dxa"/>
          </w:tcPr>
          <w:p w14:paraId="7CDA9BD4" w14:textId="77777777" w:rsidR="00CD4646" w:rsidRDefault="00000000">
            <w:r>
              <w:rPr>
                <w:sz w:val="20"/>
              </w:rPr>
              <w:t>6</w:t>
            </w:r>
          </w:p>
        </w:tc>
      </w:tr>
      <w:tr w:rsidR="00CD4646" w14:paraId="77689DB9" w14:textId="77777777">
        <w:trPr>
          <w:jc w:val="center"/>
        </w:trPr>
        <w:tc>
          <w:tcPr>
            <w:tcW w:w="1938" w:type="dxa"/>
          </w:tcPr>
          <w:p w14:paraId="2E0BB826" w14:textId="77777777" w:rsidR="00CD4646" w:rsidRDefault="00000000">
            <w:r>
              <w:rPr>
                <w:sz w:val="20"/>
              </w:rPr>
              <w:t>1.12</w:t>
            </w:r>
          </w:p>
        </w:tc>
        <w:tc>
          <w:tcPr>
            <w:tcW w:w="1938" w:type="dxa"/>
          </w:tcPr>
          <w:p w14:paraId="12A46452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47A96173" w14:textId="77777777" w:rsidR="00CD4646" w:rsidRDefault="00000000">
            <w:r>
              <w:rPr>
                <w:sz w:val="20"/>
              </w:rPr>
              <w:t>Перенос</w:t>
            </w:r>
          </w:p>
        </w:tc>
        <w:tc>
          <w:tcPr>
            <w:tcW w:w="1938" w:type="dxa"/>
          </w:tcPr>
          <w:p w14:paraId="480C5371" w14:textId="77777777" w:rsidR="00CD4646" w:rsidRDefault="00000000">
            <w:r>
              <w:rPr>
                <w:sz w:val="20"/>
              </w:rPr>
              <w:t>Промышленный перенос ящиков волнами</w:t>
            </w:r>
          </w:p>
        </w:tc>
        <w:tc>
          <w:tcPr>
            <w:tcW w:w="1938" w:type="dxa"/>
          </w:tcPr>
          <w:p w14:paraId="1BE9E7A6" w14:textId="77777777" w:rsidR="00CD4646" w:rsidRDefault="00000000">
            <w:r>
              <w:rPr>
                <w:sz w:val="20"/>
              </w:rPr>
              <w:t>3</w:t>
            </w:r>
          </w:p>
        </w:tc>
      </w:tr>
      <w:tr w:rsidR="00CD4646" w14:paraId="110FA0CF" w14:textId="77777777">
        <w:trPr>
          <w:jc w:val="center"/>
        </w:trPr>
        <w:tc>
          <w:tcPr>
            <w:tcW w:w="1938" w:type="dxa"/>
          </w:tcPr>
          <w:p w14:paraId="0377BAEC" w14:textId="77777777" w:rsidR="00CD4646" w:rsidRDefault="00000000">
            <w:r>
              <w:rPr>
                <w:sz w:val="20"/>
              </w:rPr>
              <w:t>1.13</w:t>
            </w:r>
          </w:p>
        </w:tc>
        <w:tc>
          <w:tcPr>
            <w:tcW w:w="1938" w:type="dxa"/>
          </w:tcPr>
          <w:p w14:paraId="234A94D3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7F3C391E" w14:textId="77777777" w:rsidR="00CD4646" w:rsidRDefault="00000000">
            <w:r>
              <w:rPr>
                <w:sz w:val="20"/>
              </w:rPr>
              <w:t>Перенос</w:t>
            </w:r>
          </w:p>
        </w:tc>
        <w:tc>
          <w:tcPr>
            <w:tcW w:w="1938" w:type="dxa"/>
          </w:tcPr>
          <w:p w14:paraId="44682544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Синхронизация контактов и календарей; догон после </w:t>
            </w:r>
            <w:r>
              <w:rPr>
                <w:sz w:val="20"/>
              </w:rPr>
              <w:t>cutover</w:t>
            </w:r>
          </w:p>
        </w:tc>
        <w:tc>
          <w:tcPr>
            <w:tcW w:w="1938" w:type="dxa"/>
          </w:tcPr>
          <w:p w14:paraId="6A6A74CC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15C969BB" w14:textId="77777777">
        <w:trPr>
          <w:jc w:val="center"/>
        </w:trPr>
        <w:tc>
          <w:tcPr>
            <w:tcW w:w="1938" w:type="dxa"/>
          </w:tcPr>
          <w:p w14:paraId="1F98F1DA" w14:textId="77777777" w:rsidR="00CD4646" w:rsidRDefault="00000000">
            <w:r>
              <w:rPr>
                <w:sz w:val="20"/>
              </w:rPr>
              <w:t>1.14</w:t>
            </w:r>
          </w:p>
        </w:tc>
        <w:tc>
          <w:tcPr>
            <w:tcW w:w="1938" w:type="dxa"/>
          </w:tcPr>
          <w:p w14:paraId="49830B11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434C60F8" w14:textId="77777777" w:rsidR="00CD4646" w:rsidRDefault="00000000">
            <w:r>
              <w:rPr>
                <w:sz w:val="20"/>
              </w:rPr>
              <w:t>Перенос</w:t>
            </w:r>
          </w:p>
        </w:tc>
        <w:tc>
          <w:tcPr>
            <w:tcW w:w="1938" w:type="dxa"/>
          </w:tcPr>
          <w:p w14:paraId="6430E31B" w14:textId="77777777" w:rsidR="00CD4646" w:rsidRDefault="00000000">
            <w:r>
              <w:rPr>
                <w:sz w:val="20"/>
              </w:rPr>
              <w:t>Переключение MX, финальная синхронизация</w:t>
            </w:r>
          </w:p>
        </w:tc>
        <w:tc>
          <w:tcPr>
            <w:tcW w:w="1938" w:type="dxa"/>
          </w:tcPr>
          <w:p w14:paraId="42857AEB" w14:textId="77777777" w:rsidR="00CD4646" w:rsidRDefault="00000000">
            <w:r>
              <w:rPr>
                <w:sz w:val="20"/>
              </w:rPr>
              <w:t>3</w:t>
            </w:r>
          </w:p>
        </w:tc>
      </w:tr>
      <w:tr w:rsidR="00CD4646" w14:paraId="5434E5F5" w14:textId="77777777">
        <w:trPr>
          <w:jc w:val="center"/>
        </w:trPr>
        <w:tc>
          <w:tcPr>
            <w:tcW w:w="1938" w:type="dxa"/>
          </w:tcPr>
          <w:p w14:paraId="6AE9F509" w14:textId="77777777" w:rsidR="00CD4646" w:rsidRDefault="00000000">
            <w:r>
              <w:rPr>
                <w:sz w:val="20"/>
              </w:rPr>
              <w:t>1.15</w:t>
            </w:r>
          </w:p>
        </w:tc>
        <w:tc>
          <w:tcPr>
            <w:tcW w:w="1938" w:type="dxa"/>
          </w:tcPr>
          <w:p w14:paraId="2C6A4CC3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1938" w:type="dxa"/>
          </w:tcPr>
          <w:p w14:paraId="050F9D4D" w14:textId="77777777" w:rsidR="00CD4646" w:rsidRDefault="00000000">
            <w:r>
              <w:rPr>
                <w:sz w:val="20"/>
              </w:rPr>
              <w:t>Перенос</w:t>
            </w:r>
          </w:p>
        </w:tc>
        <w:tc>
          <w:tcPr>
            <w:tcW w:w="1938" w:type="dxa"/>
          </w:tcPr>
          <w:p w14:paraId="431238E3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Документация: </w:t>
            </w:r>
            <w:r>
              <w:rPr>
                <w:sz w:val="20"/>
              </w:rPr>
              <w:t>DNS</w:t>
            </w:r>
            <w:r w:rsidRPr="00A51C77">
              <w:rPr>
                <w:sz w:val="20"/>
                <w:lang w:val="ru-RU"/>
              </w:rPr>
              <w:t>, доступы, порядок действий, откат</w:t>
            </w:r>
          </w:p>
        </w:tc>
        <w:tc>
          <w:tcPr>
            <w:tcW w:w="1938" w:type="dxa"/>
          </w:tcPr>
          <w:p w14:paraId="2D1D32DC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3946A158" w14:textId="77777777">
        <w:trPr>
          <w:jc w:val="center"/>
        </w:trPr>
        <w:tc>
          <w:tcPr>
            <w:tcW w:w="1938" w:type="dxa"/>
          </w:tcPr>
          <w:p w14:paraId="0C66BF26" w14:textId="77777777" w:rsidR="00CD4646" w:rsidRDefault="00000000">
            <w:r>
              <w:rPr>
                <w:sz w:val="20"/>
              </w:rPr>
              <w:t>2.1</w:t>
            </w:r>
          </w:p>
        </w:tc>
        <w:tc>
          <w:tcPr>
            <w:tcW w:w="1938" w:type="dxa"/>
          </w:tcPr>
          <w:p w14:paraId="5CBFD1CB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45E05367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49EC7D85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Анализ ресурсов </w:t>
            </w:r>
            <w:r>
              <w:rPr>
                <w:sz w:val="20"/>
              </w:rPr>
              <w:t>YC</w:t>
            </w:r>
            <w:r w:rsidRPr="00A51C77">
              <w:rPr>
                <w:sz w:val="20"/>
                <w:lang w:val="ru-RU"/>
              </w:rPr>
              <w:t xml:space="preserve"> (ВМ, </w:t>
            </w:r>
            <w:r>
              <w:rPr>
                <w:sz w:val="20"/>
              </w:rPr>
              <w:t>DNS</w:t>
            </w:r>
            <w:r w:rsidRPr="00A51C7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SG</w:t>
            </w:r>
            <w:r w:rsidRPr="00A51C77">
              <w:rPr>
                <w:sz w:val="20"/>
                <w:lang w:val="ru-RU"/>
              </w:rPr>
              <w:t>)</w:t>
            </w:r>
          </w:p>
        </w:tc>
        <w:tc>
          <w:tcPr>
            <w:tcW w:w="1938" w:type="dxa"/>
          </w:tcPr>
          <w:p w14:paraId="10982EC3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47A1F026" w14:textId="77777777">
        <w:trPr>
          <w:jc w:val="center"/>
        </w:trPr>
        <w:tc>
          <w:tcPr>
            <w:tcW w:w="1938" w:type="dxa"/>
          </w:tcPr>
          <w:p w14:paraId="65A870C7" w14:textId="77777777" w:rsidR="00CD4646" w:rsidRDefault="00000000">
            <w:r>
              <w:rPr>
                <w:sz w:val="20"/>
              </w:rPr>
              <w:t>2.2</w:t>
            </w:r>
          </w:p>
        </w:tc>
        <w:tc>
          <w:tcPr>
            <w:tcW w:w="1938" w:type="dxa"/>
          </w:tcPr>
          <w:p w14:paraId="09FB6AE6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0D409C8D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02C27A09" w14:textId="77777777" w:rsidR="00CD4646" w:rsidRPr="00A51C77" w:rsidRDefault="00000000">
            <w:pPr>
              <w:rPr>
                <w:lang w:val="ru-RU"/>
              </w:rPr>
            </w:pPr>
            <w:r>
              <w:rPr>
                <w:sz w:val="20"/>
              </w:rPr>
              <w:t>Wildcard</w:t>
            </w:r>
            <w:r w:rsidRPr="00A51C77">
              <w:rPr>
                <w:sz w:val="20"/>
                <w:lang w:val="ru-RU"/>
              </w:rPr>
              <w:t>-сертификат: выпуск и установка</w:t>
            </w:r>
          </w:p>
        </w:tc>
        <w:tc>
          <w:tcPr>
            <w:tcW w:w="1938" w:type="dxa"/>
          </w:tcPr>
          <w:p w14:paraId="79D05035" w14:textId="77777777" w:rsidR="00CD4646" w:rsidRDefault="00000000">
            <w:r>
              <w:rPr>
                <w:sz w:val="20"/>
              </w:rPr>
              <w:t>5</w:t>
            </w:r>
          </w:p>
        </w:tc>
      </w:tr>
      <w:tr w:rsidR="00CD4646" w14:paraId="441FD25D" w14:textId="77777777">
        <w:trPr>
          <w:jc w:val="center"/>
        </w:trPr>
        <w:tc>
          <w:tcPr>
            <w:tcW w:w="1938" w:type="dxa"/>
          </w:tcPr>
          <w:p w14:paraId="2A86CBFB" w14:textId="77777777" w:rsidR="00CD4646" w:rsidRDefault="00000000">
            <w:r>
              <w:rPr>
                <w:sz w:val="20"/>
              </w:rPr>
              <w:t>2.3</w:t>
            </w:r>
          </w:p>
        </w:tc>
        <w:tc>
          <w:tcPr>
            <w:tcW w:w="1938" w:type="dxa"/>
          </w:tcPr>
          <w:p w14:paraId="104C1E6C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5337DE97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21631A07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Обновление </w:t>
            </w:r>
            <w:r>
              <w:rPr>
                <w:sz w:val="20"/>
              </w:rPr>
              <w:t>ID</w:t>
            </w:r>
            <w:r w:rsidRPr="00A51C77">
              <w:rPr>
                <w:sz w:val="20"/>
                <w:lang w:val="ru-RU"/>
              </w:rPr>
              <w:t xml:space="preserve"> образов ОС в </w:t>
            </w:r>
            <w:r>
              <w:rPr>
                <w:sz w:val="20"/>
              </w:rPr>
              <w:t>Terraform</w:t>
            </w:r>
            <w:r w:rsidRPr="00A51C77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Ansible</w:t>
            </w:r>
          </w:p>
        </w:tc>
        <w:tc>
          <w:tcPr>
            <w:tcW w:w="1938" w:type="dxa"/>
          </w:tcPr>
          <w:p w14:paraId="71EA49D8" w14:textId="77777777" w:rsidR="00CD4646" w:rsidRDefault="00000000">
            <w:r>
              <w:rPr>
                <w:sz w:val="20"/>
              </w:rPr>
              <w:t>3</w:t>
            </w:r>
          </w:p>
        </w:tc>
      </w:tr>
      <w:tr w:rsidR="00CD4646" w14:paraId="048EA05E" w14:textId="77777777">
        <w:trPr>
          <w:jc w:val="center"/>
        </w:trPr>
        <w:tc>
          <w:tcPr>
            <w:tcW w:w="1938" w:type="dxa"/>
          </w:tcPr>
          <w:p w14:paraId="13D60D09" w14:textId="77777777" w:rsidR="00CD4646" w:rsidRDefault="00000000">
            <w:r>
              <w:rPr>
                <w:sz w:val="20"/>
              </w:rPr>
              <w:t>2.4</w:t>
            </w:r>
          </w:p>
        </w:tc>
        <w:tc>
          <w:tcPr>
            <w:tcW w:w="1938" w:type="dxa"/>
          </w:tcPr>
          <w:p w14:paraId="15BEBE2E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5192AF1F" w14:textId="77777777" w:rsidR="00CD4646" w:rsidRDefault="00000000">
            <w:r>
              <w:rPr>
                <w:sz w:val="20"/>
              </w:rPr>
              <w:t>Автоматизация CI/CD</w:t>
            </w:r>
          </w:p>
        </w:tc>
        <w:tc>
          <w:tcPr>
            <w:tcW w:w="1938" w:type="dxa"/>
          </w:tcPr>
          <w:p w14:paraId="03550BE3" w14:textId="77777777" w:rsidR="00CD4646" w:rsidRDefault="00000000">
            <w:r>
              <w:rPr>
                <w:sz w:val="20"/>
              </w:rPr>
              <w:t>Перенос кода в git АБД; .gitignore; убрать tfstate из трекинга</w:t>
            </w:r>
          </w:p>
        </w:tc>
        <w:tc>
          <w:tcPr>
            <w:tcW w:w="1938" w:type="dxa"/>
          </w:tcPr>
          <w:p w14:paraId="70B5ABD9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62F88EED" w14:textId="77777777">
        <w:trPr>
          <w:jc w:val="center"/>
        </w:trPr>
        <w:tc>
          <w:tcPr>
            <w:tcW w:w="1938" w:type="dxa"/>
          </w:tcPr>
          <w:p w14:paraId="6EAAFC34" w14:textId="77777777" w:rsidR="00CD4646" w:rsidRDefault="00000000">
            <w:r>
              <w:rPr>
                <w:sz w:val="20"/>
              </w:rPr>
              <w:t>2.5</w:t>
            </w:r>
          </w:p>
        </w:tc>
        <w:tc>
          <w:tcPr>
            <w:tcW w:w="1938" w:type="dxa"/>
          </w:tcPr>
          <w:p w14:paraId="309A50BA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2B17B063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46D67E03" w14:textId="77777777" w:rsidR="00CD4646" w:rsidRDefault="00000000">
            <w:r>
              <w:rPr>
                <w:sz w:val="20"/>
              </w:rPr>
              <w:t>Playbooks 01–02: базовая инфра YC + bootstrap</w:t>
            </w:r>
          </w:p>
        </w:tc>
        <w:tc>
          <w:tcPr>
            <w:tcW w:w="1938" w:type="dxa"/>
          </w:tcPr>
          <w:p w14:paraId="2DAD0DD6" w14:textId="77777777" w:rsidR="00CD4646" w:rsidRDefault="00000000">
            <w:r>
              <w:rPr>
                <w:sz w:val="20"/>
              </w:rPr>
              <w:t>5</w:t>
            </w:r>
          </w:p>
        </w:tc>
      </w:tr>
      <w:tr w:rsidR="00CD4646" w14:paraId="26D03E29" w14:textId="77777777">
        <w:trPr>
          <w:jc w:val="center"/>
        </w:trPr>
        <w:tc>
          <w:tcPr>
            <w:tcW w:w="1938" w:type="dxa"/>
          </w:tcPr>
          <w:p w14:paraId="748FFF2C" w14:textId="77777777" w:rsidR="00CD4646" w:rsidRDefault="00000000">
            <w:r>
              <w:rPr>
                <w:sz w:val="20"/>
              </w:rPr>
              <w:t>2.6</w:t>
            </w:r>
          </w:p>
        </w:tc>
        <w:tc>
          <w:tcPr>
            <w:tcW w:w="1938" w:type="dxa"/>
          </w:tcPr>
          <w:p w14:paraId="533D3C76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6F454FE9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51177DB4" w14:textId="77777777" w:rsidR="00CD4646" w:rsidRDefault="00000000">
            <w:r>
              <w:rPr>
                <w:sz w:val="20"/>
              </w:rPr>
              <w:t>Playbooks 03–05: log collector, FreeIPA server, IPA clients</w:t>
            </w:r>
          </w:p>
        </w:tc>
        <w:tc>
          <w:tcPr>
            <w:tcW w:w="1938" w:type="dxa"/>
          </w:tcPr>
          <w:p w14:paraId="0D3E36FD" w14:textId="77777777" w:rsidR="00CD4646" w:rsidRDefault="00000000">
            <w:r>
              <w:rPr>
                <w:sz w:val="20"/>
              </w:rPr>
              <w:t>10</w:t>
            </w:r>
          </w:p>
        </w:tc>
      </w:tr>
      <w:tr w:rsidR="00CD4646" w14:paraId="2ED80AB4" w14:textId="77777777">
        <w:trPr>
          <w:jc w:val="center"/>
        </w:trPr>
        <w:tc>
          <w:tcPr>
            <w:tcW w:w="1938" w:type="dxa"/>
          </w:tcPr>
          <w:p w14:paraId="1DED71DB" w14:textId="77777777" w:rsidR="00CD4646" w:rsidRDefault="00000000">
            <w:r>
              <w:rPr>
                <w:sz w:val="20"/>
              </w:rPr>
              <w:t>2.7</w:t>
            </w:r>
          </w:p>
        </w:tc>
        <w:tc>
          <w:tcPr>
            <w:tcW w:w="1938" w:type="dxa"/>
          </w:tcPr>
          <w:p w14:paraId="3935928F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57445409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7358C02C" w14:textId="77777777" w:rsidR="00CD4646" w:rsidRDefault="00000000">
            <w:r>
              <w:rPr>
                <w:sz w:val="20"/>
              </w:rPr>
              <w:t>Playbooks 06–08: SSO / Keycloak, ARMDS (часть 1)</w:t>
            </w:r>
          </w:p>
        </w:tc>
        <w:tc>
          <w:tcPr>
            <w:tcW w:w="1938" w:type="dxa"/>
          </w:tcPr>
          <w:p w14:paraId="2ED14F32" w14:textId="77777777" w:rsidR="00CD4646" w:rsidRDefault="00000000">
            <w:r>
              <w:rPr>
                <w:sz w:val="20"/>
              </w:rPr>
              <w:t>6</w:t>
            </w:r>
          </w:p>
        </w:tc>
      </w:tr>
      <w:tr w:rsidR="00CD4646" w14:paraId="5F0EEAB9" w14:textId="77777777">
        <w:trPr>
          <w:jc w:val="center"/>
        </w:trPr>
        <w:tc>
          <w:tcPr>
            <w:tcW w:w="1938" w:type="dxa"/>
          </w:tcPr>
          <w:p w14:paraId="311F778E" w14:textId="77777777" w:rsidR="00CD4646" w:rsidRDefault="00CD4646"/>
        </w:tc>
        <w:tc>
          <w:tcPr>
            <w:tcW w:w="1938" w:type="dxa"/>
          </w:tcPr>
          <w:p w14:paraId="1F3A4619" w14:textId="77777777" w:rsidR="00CD4646" w:rsidRDefault="00CD4646"/>
        </w:tc>
        <w:tc>
          <w:tcPr>
            <w:tcW w:w="1938" w:type="dxa"/>
          </w:tcPr>
          <w:p w14:paraId="199FF9D0" w14:textId="77777777" w:rsidR="00CD4646" w:rsidRDefault="00CD4646"/>
        </w:tc>
        <w:tc>
          <w:tcPr>
            <w:tcW w:w="1938" w:type="dxa"/>
          </w:tcPr>
          <w:p w14:paraId="293F540A" w14:textId="77777777" w:rsidR="00CD4646" w:rsidRDefault="00000000">
            <w:r>
              <w:rPr>
                <w:b/>
                <w:sz w:val="20"/>
              </w:rPr>
              <w:t>Итого за июль</w:t>
            </w:r>
          </w:p>
        </w:tc>
        <w:tc>
          <w:tcPr>
            <w:tcW w:w="1938" w:type="dxa"/>
          </w:tcPr>
          <w:p w14:paraId="7D87D54D" w14:textId="77777777" w:rsidR="00CD4646" w:rsidRDefault="00000000">
            <w:r>
              <w:rPr>
                <w:b/>
                <w:sz w:val="20"/>
              </w:rPr>
              <w:t>62</w:t>
            </w:r>
          </w:p>
        </w:tc>
      </w:tr>
    </w:tbl>
    <w:p w14:paraId="5A4FAFDE" w14:textId="77777777" w:rsidR="00CD4646" w:rsidRDefault="00CD4646"/>
    <w:p w14:paraId="3E1AD0BC" w14:textId="77777777" w:rsidR="00CD4646" w:rsidRDefault="00000000">
      <w:pPr>
        <w:pStyle w:val="Heading1"/>
      </w:pPr>
      <w:r>
        <w:t>Август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CD4646" w14:paraId="3B61EDDD" w14:textId="77777777">
        <w:trPr>
          <w:jc w:val="center"/>
        </w:trPr>
        <w:tc>
          <w:tcPr>
            <w:tcW w:w="1938" w:type="dxa"/>
            <w:shd w:val="clear" w:color="auto" w:fill="D9E2F3"/>
          </w:tcPr>
          <w:p w14:paraId="25C68428" w14:textId="77777777" w:rsidR="00CD4646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1938" w:type="dxa"/>
            <w:shd w:val="clear" w:color="auto" w:fill="D9E2F3"/>
          </w:tcPr>
          <w:p w14:paraId="4BC8AD6D" w14:textId="77777777" w:rsidR="00CD4646" w:rsidRDefault="00000000">
            <w:r>
              <w:rPr>
                <w:b/>
                <w:sz w:val="20"/>
              </w:rPr>
              <w:t>Направление</w:t>
            </w:r>
          </w:p>
        </w:tc>
        <w:tc>
          <w:tcPr>
            <w:tcW w:w="1938" w:type="dxa"/>
            <w:shd w:val="clear" w:color="auto" w:fill="D9E2F3"/>
          </w:tcPr>
          <w:p w14:paraId="6CB1FF98" w14:textId="77777777" w:rsidR="00CD4646" w:rsidRDefault="00000000">
            <w:r>
              <w:rPr>
                <w:b/>
                <w:sz w:val="20"/>
              </w:rPr>
              <w:t>Этап</w:t>
            </w:r>
          </w:p>
        </w:tc>
        <w:tc>
          <w:tcPr>
            <w:tcW w:w="1938" w:type="dxa"/>
            <w:shd w:val="clear" w:color="auto" w:fill="D9E2F3"/>
          </w:tcPr>
          <w:p w14:paraId="03A751A0" w14:textId="77777777" w:rsidR="00CD4646" w:rsidRDefault="00000000">
            <w:r>
              <w:rPr>
                <w:b/>
                <w:sz w:val="20"/>
              </w:rPr>
              <w:t>Работа</w:t>
            </w:r>
          </w:p>
        </w:tc>
        <w:tc>
          <w:tcPr>
            <w:tcW w:w="1938" w:type="dxa"/>
            <w:shd w:val="clear" w:color="auto" w:fill="D9E2F3"/>
          </w:tcPr>
          <w:p w14:paraId="44F30DB7" w14:textId="77777777" w:rsidR="00CD4646" w:rsidRDefault="00000000">
            <w:r>
              <w:rPr>
                <w:b/>
                <w:sz w:val="20"/>
              </w:rPr>
              <w:t>ч</w:t>
            </w:r>
          </w:p>
        </w:tc>
      </w:tr>
      <w:tr w:rsidR="00CD4646" w14:paraId="0F8EB345" w14:textId="77777777">
        <w:trPr>
          <w:jc w:val="center"/>
        </w:trPr>
        <w:tc>
          <w:tcPr>
            <w:tcW w:w="1938" w:type="dxa"/>
          </w:tcPr>
          <w:p w14:paraId="36EEFC98" w14:textId="77777777" w:rsidR="00CD4646" w:rsidRDefault="00000000">
            <w:r>
              <w:rPr>
                <w:sz w:val="20"/>
              </w:rPr>
              <w:t>2.8</w:t>
            </w:r>
          </w:p>
        </w:tc>
        <w:tc>
          <w:tcPr>
            <w:tcW w:w="1938" w:type="dxa"/>
          </w:tcPr>
          <w:p w14:paraId="095D2DBC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56B048F5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43EBB9AB" w14:textId="77777777" w:rsidR="00CD4646" w:rsidRDefault="00000000">
            <w:r>
              <w:rPr>
                <w:sz w:val="20"/>
              </w:rPr>
              <w:t>Playbooks 06–08: SSO / Keycloak, ARMDS (часть 2)</w:t>
            </w:r>
          </w:p>
        </w:tc>
        <w:tc>
          <w:tcPr>
            <w:tcW w:w="1938" w:type="dxa"/>
          </w:tcPr>
          <w:p w14:paraId="453EA6B8" w14:textId="77777777" w:rsidR="00CD4646" w:rsidRDefault="00000000">
            <w:r>
              <w:rPr>
                <w:sz w:val="20"/>
              </w:rPr>
              <w:t>6</w:t>
            </w:r>
          </w:p>
        </w:tc>
      </w:tr>
      <w:tr w:rsidR="00CD4646" w14:paraId="6E9F6DCE" w14:textId="77777777">
        <w:trPr>
          <w:jc w:val="center"/>
        </w:trPr>
        <w:tc>
          <w:tcPr>
            <w:tcW w:w="1938" w:type="dxa"/>
          </w:tcPr>
          <w:p w14:paraId="70800A0C" w14:textId="77777777" w:rsidR="00CD4646" w:rsidRDefault="00000000">
            <w:r>
              <w:rPr>
                <w:sz w:val="20"/>
              </w:rPr>
              <w:t>2.9</w:t>
            </w:r>
          </w:p>
        </w:tc>
        <w:tc>
          <w:tcPr>
            <w:tcW w:w="1938" w:type="dxa"/>
          </w:tcPr>
          <w:p w14:paraId="7B0E6019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718994F1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4623D71D" w14:textId="77777777" w:rsidR="00CD4646" w:rsidRDefault="00000000">
            <w:r>
              <w:rPr>
                <w:sz w:val="20"/>
              </w:rPr>
              <w:t>Федерация Yandex ↔ Keycloak / FreeIPA</w:t>
            </w:r>
          </w:p>
        </w:tc>
        <w:tc>
          <w:tcPr>
            <w:tcW w:w="1938" w:type="dxa"/>
          </w:tcPr>
          <w:p w14:paraId="68004D39" w14:textId="77777777" w:rsidR="00CD4646" w:rsidRDefault="00000000">
            <w:r>
              <w:rPr>
                <w:sz w:val="20"/>
              </w:rPr>
              <w:t>6</w:t>
            </w:r>
          </w:p>
        </w:tc>
      </w:tr>
      <w:tr w:rsidR="00CD4646" w14:paraId="7DA4F401" w14:textId="77777777">
        <w:trPr>
          <w:jc w:val="center"/>
        </w:trPr>
        <w:tc>
          <w:tcPr>
            <w:tcW w:w="1938" w:type="dxa"/>
          </w:tcPr>
          <w:p w14:paraId="75445977" w14:textId="77777777" w:rsidR="00CD4646" w:rsidRDefault="00000000">
            <w:r>
              <w:rPr>
                <w:sz w:val="20"/>
              </w:rPr>
              <w:t>2.10</w:t>
            </w:r>
          </w:p>
        </w:tc>
        <w:tc>
          <w:tcPr>
            <w:tcW w:w="1938" w:type="dxa"/>
          </w:tcPr>
          <w:p w14:paraId="5A291E25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76764B47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3332DAD4" w14:textId="77777777" w:rsidR="00CD4646" w:rsidRPr="00A51C77" w:rsidRDefault="00000000">
            <w:pPr>
              <w:rPr>
                <w:lang w:val="ru-RU"/>
              </w:rPr>
            </w:pPr>
            <w:r>
              <w:rPr>
                <w:sz w:val="20"/>
              </w:rPr>
              <w:t>VPN</w:t>
            </w:r>
            <w:r w:rsidRPr="00A51C77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OpenConnect</w:t>
            </w:r>
            <w:proofErr w:type="spellEnd"/>
            <w:r w:rsidRPr="00A51C77">
              <w:rPr>
                <w:sz w:val="20"/>
                <w:lang w:val="ru-RU"/>
              </w:rPr>
              <w:t xml:space="preserve">: </w:t>
            </w:r>
            <w:r w:rsidRPr="00A51C77">
              <w:rPr>
                <w:sz w:val="20"/>
                <w:lang w:val="ru-RU"/>
              </w:rPr>
              <w:lastRenderedPageBreak/>
              <w:t>сертификаты, маршруты, правки сети</w:t>
            </w:r>
          </w:p>
        </w:tc>
        <w:tc>
          <w:tcPr>
            <w:tcW w:w="1938" w:type="dxa"/>
          </w:tcPr>
          <w:p w14:paraId="4101D068" w14:textId="77777777" w:rsidR="00CD4646" w:rsidRDefault="00000000">
            <w:r>
              <w:rPr>
                <w:sz w:val="20"/>
              </w:rPr>
              <w:lastRenderedPageBreak/>
              <w:t>5</w:t>
            </w:r>
          </w:p>
        </w:tc>
      </w:tr>
      <w:tr w:rsidR="00CD4646" w14:paraId="034CAE35" w14:textId="77777777">
        <w:trPr>
          <w:jc w:val="center"/>
        </w:trPr>
        <w:tc>
          <w:tcPr>
            <w:tcW w:w="1938" w:type="dxa"/>
          </w:tcPr>
          <w:p w14:paraId="3C31BC7B" w14:textId="77777777" w:rsidR="00CD4646" w:rsidRDefault="00000000">
            <w:r>
              <w:rPr>
                <w:sz w:val="20"/>
              </w:rPr>
              <w:t>2.11</w:t>
            </w:r>
          </w:p>
        </w:tc>
        <w:tc>
          <w:tcPr>
            <w:tcW w:w="1938" w:type="dxa"/>
          </w:tcPr>
          <w:p w14:paraId="5B1886BC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56F5C225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2D25FC34" w14:textId="77777777" w:rsidR="00CD4646" w:rsidRDefault="00000000">
            <w:r>
              <w:rPr>
                <w:sz w:val="20"/>
              </w:rPr>
              <w:t>Исправление ошибок прогона playbooks</w:t>
            </w:r>
          </w:p>
        </w:tc>
        <w:tc>
          <w:tcPr>
            <w:tcW w:w="1938" w:type="dxa"/>
          </w:tcPr>
          <w:p w14:paraId="25492CE9" w14:textId="77777777" w:rsidR="00CD4646" w:rsidRDefault="00000000">
            <w:r>
              <w:rPr>
                <w:sz w:val="20"/>
              </w:rPr>
              <w:t>8</w:t>
            </w:r>
          </w:p>
        </w:tc>
      </w:tr>
      <w:tr w:rsidR="00CD4646" w14:paraId="4FDF9CEB" w14:textId="77777777">
        <w:trPr>
          <w:jc w:val="center"/>
        </w:trPr>
        <w:tc>
          <w:tcPr>
            <w:tcW w:w="1938" w:type="dxa"/>
          </w:tcPr>
          <w:p w14:paraId="2FC3C647" w14:textId="77777777" w:rsidR="00CD4646" w:rsidRDefault="00000000">
            <w:r>
              <w:rPr>
                <w:sz w:val="20"/>
              </w:rPr>
              <w:t>2.12</w:t>
            </w:r>
          </w:p>
        </w:tc>
        <w:tc>
          <w:tcPr>
            <w:tcW w:w="1938" w:type="dxa"/>
          </w:tcPr>
          <w:p w14:paraId="049A4CEB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2E85838D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1938" w:type="dxa"/>
          </w:tcPr>
          <w:p w14:paraId="53148A32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Документация: </w:t>
            </w:r>
            <w:r>
              <w:rPr>
                <w:sz w:val="20"/>
              </w:rPr>
              <w:t>runbook</w:t>
            </w:r>
            <w:r w:rsidRPr="00A51C77">
              <w:rPr>
                <w:sz w:val="20"/>
                <w:lang w:val="ru-RU"/>
              </w:rPr>
              <w:t xml:space="preserve"> восстановления, порядок </w:t>
            </w:r>
            <w:r>
              <w:rPr>
                <w:sz w:val="20"/>
              </w:rPr>
              <w:t>playbooks</w:t>
            </w:r>
          </w:p>
        </w:tc>
        <w:tc>
          <w:tcPr>
            <w:tcW w:w="1938" w:type="dxa"/>
          </w:tcPr>
          <w:p w14:paraId="56066F10" w14:textId="77777777" w:rsidR="00CD4646" w:rsidRDefault="00000000">
            <w:r>
              <w:rPr>
                <w:sz w:val="20"/>
              </w:rPr>
              <w:t>5</w:t>
            </w:r>
          </w:p>
        </w:tc>
      </w:tr>
      <w:tr w:rsidR="00CD4646" w14:paraId="42ADDFB7" w14:textId="77777777">
        <w:trPr>
          <w:jc w:val="center"/>
        </w:trPr>
        <w:tc>
          <w:tcPr>
            <w:tcW w:w="1938" w:type="dxa"/>
          </w:tcPr>
          <w:p w14:paraId="5093B09F" w14:textId="77777777" w:rsidR="00CD4646" w:rsidRDefault="00000000">
            <w:r>
              <w:rPr>
                <w:sz w:val="20"/>
              </w:rPr>
              <w:t>2.13</w:t>
            </w:r>
          </w:p>
        </w:tc>
        <w:tc>
          <w:tcPr>
            <w:tcW w:w="1938" w:type="dxa"/>
          </w:tcPr>
          <w:p w14:paraId="4CEBA804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07997CA5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264F7B98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Оптимизация </w:t>
            </w:r>
            <w:r>
              <w:rPr>
                <w:sz w:val="20"/>
              </w:rPr>
              <w:t>security</w:t>
            </w:r>
            <w:r w:rsidRPr="00A51C7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groups</w:t>
            </w:r>
            <w:r w:rsidRPr="00A51C77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firewall</w:t>
            </w:r>
            <w:r w:rsidRPr="00A51C77">
              <w:rPr>
                <w:sz w:val="20"/>
                <w:lang w:val="ru-RU"/>
              </w:rPr>
              <w:t>; карта открытых портов</w:t>
            </w:r>
          </w:p>
        </w:tc>
        <w:tc>
          <w:tcPr>
            <w:tcW w:w="1938" w:type="dxa"/>
          </w:tcPr>
          <w:p w14:paraId="52452BCB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023170DC" w14:textId="77777777">
        <w:trPr>
          <w:jc w:val="center"/>
        </w:trPr>
        <w:tc>
          <w:tcPr>
            <w:tcW w:w="1938" w:type="dxa"/>
          </w:tcPr>
          <w:p w14:paraId="236C4893" w14:textId="77777777" w:rsidR="00CD4646" w:rsidRDefault="00000000">
            <w:r>
              <w:rPr>
                <w:sz w:val="20"/>
              </w:rPr>
              <w:t>2.14</w:t>
            </w:r>
          </w:p>
        </w:tc>
        <w:tc>
          <w:tcPr>
            <w:tcW w:w="1938" w:type="dxa"/>
          </w:tcPr>
          <w:p w14:paraId="0C28E1C2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1769855A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462D982D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Секреты в репозитории: инвентарь, ротация, вынос в </w:t>
            </w:r>
            <w:r>
              <w:rPr>
                <w:sz w:val="20"/>
              </w:rPr>
              <w:t>Lockbox</w:t>
            </w:r>
            <w:r w:rsidRPr="00A51C77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CI</w:t>
            </w:r>
          </w:p>
        </w:tc>
        <w:tc>
          <w:tcPr>
            <w:tcW w:w="1938" w:type="dxa"/>
          </w:tcPr>
          <w:p w14:paraId="5E33BEF4" w14:textId="77777777" w:rsidR="00CD4646" w:rsidRDefault="00000000">
            <w:r>
              <w:rPr>
                <w:sz w:val="20"/>
              </w:rPr>
              <w:t>9</w:t>
            </w:r>
          </w:p>
        </w:tc>
      </w:tr>
      <w:tr w:rsidR="00CD4646" w14:paraId="5DDDE347" w14:textId="77777777">
        <w:trPr>
          <w:jc w:val="center"/>
        </w:trPr>
        <w:tc>
          <w:tcPr>
            <w:tcW w:w="1938" w:type="dxa"/>
          </w:tcPr>
          <w:p w14:paraId="3DC34FB6" w14:textId="77777777" w:rsidR="00CD4646" w:rsidRDefault="00000000">
            <w:r>
              <w:rPr>
                <w:sz w:val="20"/>
              </w:rPr>
              <w:t>2.15</w:t>
            </w:r>
          </w:p>
        </w:tc>
        <w:tc>
          <w:tcPr>
            <w:tcW w:w="1938" w:type="dxa"/>
          </w:tcPr>
          <w:p w14:paraId="08D5BDE8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0AE32E06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48694D42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Проверка и оптимизация учётных записей</w:t>
            </w:r>
          </w:p>
        </w:tc>
        <w:tc>
          <w:tcPr>
            <w:tcW w:w="1938" w:type="dxa"/>
          </w:tcPr>
          <w:p w14:paraId="0AC5B5D8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5149C36C" w14:textId="77777777">
        <w:trPr>
          <w:jc w:val="center"/>
        </w:trPr>
        <w:tc>
          <w:tcPr>
            <w:tcW w:w="1938" w:type="dxa"/>
          </w:tcPr>
          <w:p w14:paraId="24650365" w14:textId="77777777" w:rsidR="00CD4646" w:rsidRDefault="00000000">
            <w:r>
              <w:rPr>
                <w:sz w:val="20"/>
              </w:rPr>
              <w:t>2.16</w:t>
            </w:r>
          </w:p>
        </w:tc>
        <w:tc>
          <w:tcPr>
            <w:tcW w:w="1938" w:type="dxa"/>
          </w:tcPr>
          <w:p w14:paraId="5240030C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7CC1B687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2E844AB6" w14:textId="77777777" w:rsidR="00CD4646" w:rsidRDefault="00000000">
            <w:r>
              <w:rPr>
                <w:sz w:val="20"/>
              </w:rPr>
              <w:t>Ротация паролей и политика</w:t>
            </w:r>
          </w:p>
        </w:tc>
        <w:tc>
          <w:tcPr>
            <w:tcW w:w="1938" w:type="dxa"/>
          </w:tcPr>
          <w:p w14:paraId="2432F0BA" w14:textId="77777777" w:rsidR="00CD4646" w:rsidRDefault="00000000">
            <w:r>
              <w:rPr>
                <w:sz w:val="20"/>
              </w:rPr>
              <w:t>4</w:t>
            </w:r>
          </w:p>
        </w:tc>
      </w:tr>
      <w:tr w:rsidR="00CD4646" w14:paraId="57249530" w14:textId="77777777">
        <w:trPr>
          <w:jc w:val="center"/>
        </w:trPr>
        <w:tc>
          <w:tcPr>
            <w:tcW w:w="1938" w:type="dxa"/>
          </w:tcPr>
          <w:p w14:paraId="15DAD463" w14:textId="77777777" w:rsidR="00CD4646" w:rsidRDefault="00000000">
            <w:r>
              <w:rPr>
                <w:sz w:val="20"/>
              </w:rPr>
              <w:t>2.17</w:t>
            </w:r>
          </w:p>
        </w:tc>
        <w:tc>
          <w:tcPr>
            <w:tcW w:w="1938" w:type="dxa"/>
          </w:tcPr>
          <w:p w14:paraId="07129EC1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1938" w:type="dxa"/>
          </w:tcPr>
          <w:p w14:paraId="7060FBD9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53AA9457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Документация: состояние контура, безопасность (</w:t>
            </w:r>
            <w:r>
              <w:rPr>
                <w:sz w:val="20"/>
              </w:rPr>
              <w:t>Wiki</w:t>
            </w:r>
            <w:r w:rsidRPr="00A51C77">
              <w:rPr>
                <w:sz w:val="20"/>
                <w:lang w:val="ru-RU"/>
              </w:rPr>
              <w:t>)</w:t>
            </w:r>
          </w:p>
        </w:tc>
        <w:tc>
          <w:tcPr>
            <w:tcW w:w="1938" w:type="dxa"/>
          </w:tcPr>
          <w:p w14:paraId="5209A5A5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00EEE19B" w14:textId="77777777">
        <w:trPr>
          <w:jc w:val="center"/>
        </w:trPr>
        <w:tc>
          <w:tcPr>
            <w:tcW w:w="1938" w:type="dxa"/>
          </w:tcPr>
          <w:p w14:paraId="317C4202" w14:textId="77777777" w:rsidR="00CD4646" w:rsidRDefault="00000000">
            <w:r>
              <w:rPr>
                <w:sz w:val="20"/>
              </w:rPr>
              <w:t>3.1</w:t>
            </w:r>
          </w:p>
        </w:tc>
        <w:tc>
          <w:tcPr>
            <w:tcW w:w="1938" w:type="dxa"/>
          </w:tcPr>
          <w:p w14:paraId="06FD0BF7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1938" w:type="dxa"/>
          </w:tcPr>
          <w:p w14:paraId="34C0AFEA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1938" w:type="dxa"/>
          </w:tcPr>
          <w:p w14:paraId="5F296BCA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 xml:space="preserve">Анализ инфраструктуры: точки входа, </w:t>
            </w:r>
            <w:r>
              <w:rPr>
                <w:sz w:val="20"/>
              </w:rPr>
              <w:t>SG</w:t>
            </w:r>
            <w:r w:rsidRPr="00A51C77">
              <w:rPr>
                <w:sz w:val="20"/>
                <w:lang w:val="ru-RU"/>
              </w:rPr>
              <w:t>, открытые порты</w:t>
            </w:r>
          </w:p>
        </w:tc>
        <w:tc>
          <w:tcPr>
            <w:tcW w:w="1938" w:type="dxa"/>
          </w:tcPr>
          <w:p w14:paraId="5318FEAC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59EA9BA4" w14:textId="77777777">
        <w:trPr>
          <w:jc w:val="center"/>
        </w:trPr>
        <w:tc>
          <w:tcPr>
            <w:tcW w:w="1938" w:type="dxa"/>
          </w:tcPr>
          <w:p w14:paraId="6751B7F8" w14:textId="77777777" w:rsidR="00CD4646" w:rsidRDefault="00000000">
            <w:r>
              <w:rPr>
                <w:sz w:val="20"/>
              </w:rPr>
              <w:t>3.2</w:t>
            </w:r>
          </w:p>
        </w:tc>
        <w:tc>
          <w:tcPr>
            <w:tcW w:w="1938" w:type="dxa"/>
          </w:tcPr>
          <w:p w14:paraId="450B9BEE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1938" w:type="dxa"/>
          </w:tcPr>
          <w:p w14:paraId="6969E1E9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1938" w:type="dxa"/>
          </w:tcPr>
          <w:p w14:paraId="1E0C896E" w14:textId="77777777" w:rsidR="00CD4646" w:rsidRDefault="00000000">
            <w:r>
              <w:rPr>
                <w:sz w:val="20"/>
              </w:rPr>
              <w:t>Анализ логов: auth, web, brute-force, аномалии</w:t>
            </w:r>
          </w:p>
        </w:tc>
        <w:tc>
          <w:tcPr>
            <w:tcW w:w="1938" w:type="dxa"/>
          </w:tcPr>
          <w:p w14:paraId="6200F602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7FBBF9FA" w14:textId="77777777">
        <w:trPr>
          <w:jc w:val="center"/>
        </w:trPr>
        <w:tc>
          <w:tcPr>
            <w:tcW w:w="1938" w:type="dxa"/>
          </w:tcPr>
          <w:p w14:paraId="1861D885" w14:textId="77777777" w:rsidR="00CD4646" w:rsidRDefault="00000000">
            <w:r>
              <w:rPr>
                <w:sz w:val="20"/>
              </w:rPr>
              <w:t>3.3</w:t>
            </w:r>
          </w:p>
        </w:tc>
        <w:tc>
          <w:tcPr>
            <w:tcW w:w="1938" w:type="dxa"/>
          </w:tcPr>
          <w:p w14:paraId="7CBC160B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1938" w:type="dxa"/>
          </w:tcPr>
          <w:p w14:paraId="56A698E2" w14:textId="77777777" w:rsidR="00CD4646" w:rsidRDefault="00000000">
            <w:r>
              <w:rPr>
                <w:sz w:val="20"/>
              </w:rPr>
              <w:t>Мониторинг</w:t>
            </w:r>
          </w:p>
        </w:tc>
        <w:tc>
          <w:tcPr>
            <w:tcW w:w="1938" w:type="dxa"/>
          </w:tcPr>
          <w:p w14:paraId="5043FDBA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Метрики и мониторинг: текущее состояние, пробелы</w:t>
            </w:r>
          </w:p>
        </w:tc>
        <w:tc>
          <w:tcPr>
            <w:tcW w:w="1938" w:type="dxa"/>
          </w:tcPr>
          <w:p w14:paraId="5B69AA6D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57C62DCA" w14:textId="77777777">
        <w:trPr>
          <w:jc w:val="center"/>
        </w:trPr>
        <w:tc>
          <w:tcPr>
            <w:tcW w:w="1938" w:type="dxa"/>
          </w:tcPr>
          <w:p w14:paraId="6971D89D" w14:textId="77777777" w:rsidR="00CD4646" w:rsidRDefault="00000000">
            <w:r>
              <w:rPr>
                <w:sz w:val="20"/>
              </w:rPr>
              <w:t>3.4</w:t>
            </w:r>
          </w:p>
        </w:tc>
        <w:tc>
          <w:tcPr>
            <w:tcW w:w="1938" w:type="dxa"/>
          </w:tcPr>
          <w:p w14:paraId="4F8FF559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1938" w:type="dxa"/>
          </w:tcPr>
          <w:p w14:paraId="60C429E7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60886333" w14:textId="77777777" w:rsidR="00CD4646" w:rsidRPr="00A51C77" w:rsidRDefault="00000000">
            <w:pPr>
              <w:rPr>
                <w:lang w:val="ru-RU"/>
              </w:rPr>
            </w:pPr>
            <w:r>
              <w:rPr>
                <w:sz w:val="20"/>
              </w:rPr>
              <w:t>Firewall</w:t>
            </w:r>
            <w:r w:rsidRPr="00A51C77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SG</w:t>
            </w:r>
            <w:r w:rsidRPr="00A51C77">
              <w:rPr>
                <w:sz w:val="20"/>
                <w:lang w:val="ru-RU"/>
              </w:rPr>
              <w:t>: ограничение доступа, закрытие лишнего</w:t>
            </w:r>
          </w:p>
        </w:tc>
        <w:tc>
          <w:tcPr>
            <w:tcW w:w="1938" w:type="dxa"/>
          </w:tcPr>
          <w:p w14:paraId="6B528506" w14:textId="77777777" w:rsidR="00CD4646" w:rsidRDefault="00000000">
            <w:r>
              <w:rPr>
                <w:sz w:val="20"/>
              </w:rPr>
              <w:t>3</w:t>
            </w:r>
          </w:p>
        </w:tc>
      </w:tr>
      <w:tr w:rsidR="00CD4646" w14:paraId="671E3FF3" w14:textId="77777777">
        <w:trPr>
          <w:jc w:val="center"/>
        </w:trPr>
        <w:tc>
          <w:tcPr>
            <w:tcW w:w="1938" w:type="dxa"/>
          </w:tcPr>
          <w:p w14:paraId="68D78CE6" w14:textId="77777777" w:rsidR="00CD4646" w:rsidRDefault="00000000">
            <w:r>
              <w:rPr>
                <w:sz w:val="20"/>
              </w:rPr>
              <w:t>3.5</w:t>
            </w:r>
          </w:p>
        </w:tc>
        <w:tc>
          <w:tcPr>
            <w:tcW w:w="1938" w:type="dxa"/>
          </w:tcPr>
          <w:p w14:paraId="304550B0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1938" w:type="dxa"/>
          </w:tcPr>
          <w:p w14:paraId="6E353073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099094AE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Подбор средств защиты (</w:t>
            </w:r>
            <w:r>
              <w:rPr>
                <w:sz w:val="20"/>
              </w:rPr>
              <w:t>rate</w:t>
            </w:r>
            <w:r w:rsidRPr="00A51C7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limit</w:t>
            </w:r>
            <w:r w:rsidRPr="00A51C7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fail</w:t>
            </w:r>
            <w:r w:rsidRPr="00A51C77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ban</w:t>
            </w:r>
            <w:r w:rsidRPr="00A51C77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WAF</w:t>
            </w:r>
            <w:r w:rsidRPr="00A51C77">
              <w:rPr>
                <w:sz w:val="20"/>
                <w:lang w:val="ru-RU"/>
              </w:rPr>
              <w:t xml:space="preserve"> и т.п.); рекомендация</w:t>
            </w:r>
          </w:p>
        </w:tc>
        <w:tc>
          <w:tcPr>
            <w:tcW w:w="1938" w:type="dxa"/>
          </w:tcPr>
          <w:p w14:paraId="0AA49614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198A8A3C" w14:textId="77777777">
        <w:trPr>
          <w:jc w:val="center"/>
        </w:trPr>
        <w:tc>
          <w:tcPr>
            <w:tcW w:w="1938" w:type="dxa"/>
          </w:tcPr>
          <w:p w14:paraId="0E884072" w14:textId="77777777" w:rsidR="00CD4646" w:rsidRDefault="00000000">
            <w:r>
              <w:rPr>
                <w:sz w:val="20"/>
              </w:rPr>
              <w:t>3.6</w:t>
            </w:r>
          </w:p>
        </w:tc>
        <w:tc>
          <w:tcPr>
            <w:tcW w:w="1938" w:type="dxa"/>
          </w:tcPr>
          <w:p w14:paraId="1C1D0FDC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1938" w:type="dxa"/>
          </w:tcPr>
          <w:p w14:paraId="21F6387A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1938" w:type="dxa"/>
          </w:tcPr>
          <w:p w14:paraId="7DE153B8" w14:textId="77777777" w:rsidR="00CD4646" w:rsidRPr="00A51C77" w:rsidRDefault="00000000">
            <w:pPr>
              <w:rPr>
                <w:lang w:val="ru-RU"/>
              </w:rPr>
            </w:pPr>
            <w:r w:rsidRPr="00A51C77">
              <w:rPr>
                <w:sz w:val="20"/>
                <w:lang w:val="ru-RU"/>
              </w:rPr>
              <w:t>Краткий отчёт: находки, схема защиты, приоритет внедрения</w:t>
            </w:r>
          </w:p>
        </w:tc>
        <w:tc>
          <w:tcPr>
            <w:tcW w:w="1938" w:type="dxa"/>
          </w:tcPr>
          <w:p w14:paraId="4855AAE9" w14:textId="77777777" w:rsidR="00CD4646" w:rsidRDefault="00000000">
            <w:r>
              <w:rPr>
                <w:sz w:val="20"/>
              </w:rPr>
              <w:t>1</w:t>
            </w:r>
          </w:p>
        </w:tc>
      </w:tr>
      <w:tr w:rsidR="00CD4646" w14:paraId="61AB2C2B" w14:textId="77777777">
        <w:trPr>
          <w:jc w:val="center"/>
        </w:trPr>
        <w:tc>
          <w:tcPr>
            <w:tcW w:w="1938" w:type="dxa"/>
          </w:tcPr>
          <w:p w14:paraId="72E5CE40" w14:textId="77777777" w:rsidR="00CD4646" w:rsidRDefault="00CD4646"/>
        </w:tc>
        <w:tc>
          <w:tcPr>
            <w:tcW w:w="1938" w:type="dxa"/>
          </w:tcPr>
          <w:p w14:paraId="75265EC3" w14:textId="77777777" w:rsidR="00CD4646" w:rsidRDefault="00CD4646"/>
        </w:tc>
        <w:tc>
          <w:tcPr>
            <w:tcW w:w="1938" w:type="dxa"/>
          </w:tcPr>
          <w:p w14:paraId="5C0E663C" w14:textId="77777777" w:rsidR="00CD4646" w:rsidRDefault="00CD4646"/>
        </w:tc>
        <w:tc>
          <w:tcPr>
            <w:tcW w:w="1938" w:type="dxa"/>
          </w:tcPr>
          <w:p w14:paraId="2F74EE54" w14:textId="77777777" w:rsidR="00CD4646" w:rsidRDefault="00000000">
            <w:r>
              <w:rPr>
                <w:b/>
                <w:sz w:val="20"/>
              </w:rPr>
              <w:t>Итого за август</w:t>
            </w:r>
          </w:p>
        </w:tc>
        <w:tc>
          <w:tcPr>
            <w:tcW w:w="1938" w:type="dxa"/>
          </w:tcPr>
          <w:p w14:paraId="33E7E0E3" w14:textId="77777777" w:rsidR="00CD4646" w:rsidRDefault="00000000">
            <w:r>
              <w:rPr>
                <w:b/>
                <w:sz w:val="20"/>
              </w:rPr>
              <w:t>58</w:t>
            </w:r>
          </w:p>
        </w:tc>
      </w:tr>
    </w:tbl>
    <w:p w14:paraId="7ECA674D" w14:textId="77777777" w:rsidR="00CD4646" w:rsidRDefault="00CD4646"/>
    <w:p w14:paraId="35E9F494" w14:textId="77777777" w:rsidR="00CD4646" w:rsidRDefault="00000000">
      <w:pPr>
        <w:pStyle w:val="Heading1"/>
      </w:pPr>
      <w:r>
        <w:lastRenderedPageBreak/>
        <w:t>Итого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D4646" w14:paraId="086028B1" w14:textId="77777777">
        <w:trPr>
          <w:jc w:val="center"/>
        </w:trPr>
        <w:tc>
          <w:tcPr>
            <w:tcW w:w="3230" w:type="dxa"/>
            <w:shd w:val="clear" w:color="auto" w:fill="D9E2F3"/>
          </w:tcPr>
          <w:p w14:paraId="6B589220" w14:textId="77777777" w:rsidR="00CD4646" w:rsidRDefault="00000000">
            <w:r>
              <w:rPr>
                <w:b/>
                <w:sz w:val="20"/>
              </w:rPr>
              <w:t>Направление</w:t>
            </w:r>
          </w:p>
        </w:tc>
        <w:tc>
          <w:tcPr>
            <w:tcW w:w="3230" w:type="dxa"/>
            <w:shd w:val="clear" w:color="auto" w:fill="D9E2F3"/>
          </w:tcPr>
          <w:p w14:paraId="3FEAD6F4" w14:textId="77777777" w:rsidR="00CD4646" w:rsidRDefault="00000000">
            <w:r>
              <w:rPr>
                <w:b/>
                <w:sz w:val="20"/>
              </w:rPr>
              <w:t>Этап</w:t>
            </w:r>
          </w:p>
        </w:tc>
        <w:tc>
          <w:tcPr>
            <w:tcW w:w="3230" w:type="dxa"/>
            <w:shd w:val="clear" w:color="auto" w:fill="D9E2F3"/>
          </w:tcPr>
          <w:p w14:paraId="2F4515C0" w14:textId="77777777" w:rsidR="00CD4646" w:rsidRDefault="00000000">
            <w:r>
              <w:rPr>
                <w:b/>
                <w:sz w:val="20"/>
              </w:rPr>
              <w:t>ч</w:t>
            </w:r>
          </w:p>
        </w:tc>
      </w:tr>
      <w:tr w:rsidR="00CD4646" w14:paraId="74D96C43" w14:textId="77777777">
        <w:trPr>
          <w:jc w:val="center"/>
        </w:trPr>
        <w:tc>
          <w:tcPr>
            <w:tcW w:w="3230" w:type="dxa"/>
          </w:tcPr>
          <w:p w14:paraId="6C05BBC8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3230" w:type="dxa"/>
          </w:tcPr>
          <w:p w14:paraId="3301CB50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3230" w:type="dxa"/>
          </w:tcPr>
          <w:p w14:paraId="66E185DD" w14:textId="77777777" w:rsidR="00CD4646" w:rsidRDefault="00000000">
            <w:r>
              <w:rPr>
                <w:sz w:val="20"/>
              </w:rPr>
              <w:t>4</w:t>
            </w:r>
          </w:p>
        </w:tc>
      </w:tr>
      <w:tr w:rsidR="00CD4646" w14:paraId="3915DBC6" w14:textId="77777777">
        <w:trPr>
          <w:jc w:val="center"/>
        </w:trPr>
        <w:tc>
          <w:tcPr>
            <w:tcW w:w="3230" w:type="dxa"/>
          </w:tcPr>
          <w:p w14:paraId="541B45A4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3230" w:type="dxa"/>
          </w:tcPr>
          <w:p w14:paraId="354B95CC" w14:textId="77777777" w:rsidR="00CD4646" w:rsidRDefault="00000000">
            <w:r>
              <w:rPr>
                <w:sz w:val="20"/>
              </w:rPr>
              <w:t>Тестирование</w:t>
            </w:r>
          </w:p>
        </w:tc>
        <w:tc>
          <w:tcPr>
            <w:tcW w:w="3230" w:type="dxa"/>
          </w:tcPr>
          <w:p w14:paraId="2FBE7832" w14:textId="77777777" w:rsidR="00CD4646" w:rsidRDefault="00000000">
            <w:r>
              <w:rPr>
                <w:sz w:val="20"/>
              </w:rPr>
              <w:t>17</w:t>
            </w:r>
          </w:p>
        </w:tc>
      </w:tr>
      <w:tr w:rsidR="00CD4646" w14:paraId="29CA80E3" w14:textId="77777777">
        <w:trPr>
          <w:jc w:val="center"/>
        </w:trPr>
        <w:tc>
          <w:tcPr>
            <w:tcW w:w="3230" w:type="dxa"/>
          </w:tcPr>
          <w:p w14:paraId="169D0AF5" w14:textId="77777777" w:rsidR="00CD4646" w:rsidRDefault="00000000">
            <w:r>
              <w:rPr>
                <w:sz w:val="20"/>
              </w:rPr>
              <w:t>Почта</w:t>
            </w:r>
          </w:p>
        </w:tc>
        <w:tc>
          <w:tcPr>
            <w:tcW w:w="3230" w:type="dxa"/>
          </w:tcPr>
          <w:p w14:paraId="21BA0C2F" w14:textId="77777777" w:rsidR="00CD4646" w:rsidRDefault="00000000">
            <w:r>
              <w:rPr>
                <w:sz w:val="20"/>
              </w:rPr>
              <w:t>Перенос</w:t>
            </w:r>
          </w:p>
        </w:tc>
        <w:tc>
          <w:tcPr>
            <w:tcW w:w="3230" w:type="dxa"/>
          </w:tcPr>
          <w:p w14:paraId="79721CDF" w14:textId="77777777" w:rsidR="00CD4646" w:rsidRDefault="00000000">
            <w:r>
              <w:rPr>
                <w:sz w:val="20"/>
              </w:rPr>
              <w:t>9</w:t>
            </w:r>
          </w:p>
        </w:tc>
      </w:tr>
      <w:tr w:rsidR="00CD4646" w14:paraId="38027FD8" w14:textId="77777777">
        <w:trPr>
          <w:jc w:val="center"/>
        </w:trPr>
        <w:tc>
          <w:tcPr>
            <w:tcW w:w="3230" w:type="dxa"/>
          </w:tcPr>
          <w:p w14:paraId="58BF5144" w14:textId="77777777" w:rsidR="00CD4646" w:rsidRDefault="00000000">
            <w:r>
              <w:rPr>
                <w:b/>
                <w:sz w:val="20"/>
              </w:rPr>
              <w:t>Почта</w:t>
            </w:r>
          </w:p>
        </w:tc>
        <w:tc>
          <w:tcPr>
            <w:tcW w:w="3230" w:type="dxa"/>
          </w:tcPr>
          <w:p w14:paraId="3E9D7E83" w14:textId="77777777" w:rsidR="00CD4646" w:rsidRDefault="00000000">
            <w:r>
              <w:rPr>
                <w:b/>
                <w:sz w:val="20"/>
              </w:rPr>
              <w:t>всего</w:t>
            </w:r>
          </w:p>
        </w:tc>
        <w:tc>
          <w:tcPr>
            <w:tcW w:w="3230" w:type="dxa"/>
          </w:tcPr>
          <w:p w14:paraId="3B0B3524" w14:textId="77777777" w:rsidR="00CD4646" w:rsidRDefault="00000000">
            <w:r>
              <w:rPr>
                <w:b/>
                <w:sz w:val="20"/>
              </w:rPr>
              <w:t>30</w:t>
            </w:r>
          </w:p>
        </w:tc>
      </w:tr>
      <w:tr w:rsidR="00CD4646" w14:paraId="5015732F" w14:textId="77777777">
        <w:trPr>
          <w:jc w:val="center"/>
        </w:trPr>
        <w:tc>
          <w:tcPr>
            <w:tcW w:w="3230" w:type="dxa"/>
          </w:tcPr>
          <w:p w14:paraId="52EF4C2C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3230" w:type="dxa"/>
          </w:tcPr>
          <w:p w14:paraId="414A117F" w14:textId="77777777" w:rsidR="00CD4646" w:rsidRDefault="00000000">
            <w:r>
              <w:rPr>
                <w:sz w:val="20"/>
              </w:rPr>
              <w:t>Восстановление</w:t>
            </w:r>
          </w:p>
        </w:tc>
        <w:tc>
          <w:tcPr>
            <w:tcW w:w="3230" w:type="dxa"/>
          </w:tcPr>
          <w:p w14:paraId="518E02FD" w14:textId="77777777" w:rsidR="00CD4646" w:rsidRDefault="00000000">
            <w:r>
              <w:rPr>
                <w:sz w:val="20"/>
              </w:rPr>
              <w:t>60</w:t>
            </w:r>
          </w:p>
        </w:tc>
      </w:tr>
      <w:tr w:rsidR="00CD4646" w14:paraId="18E1996C" w14:textId="77777777">
        <w:trPr>
          <w:jc w:val="center"/>
        </w:trPr>
        <w:tc>
          <w:tcPr>
            <w:tcW w:w="3230" w:type="dxa"/>
          </w:tcPr>
          <w:p w14:paraId="61F0B2A8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3230" w:type="dxa"/>
          </w:tcPr>
          <w:p w14:paraId="6A02B60A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3230" w:type="dxa"/>
          </w:tcPr>
          <w:p w14:paraId="050E83C4" w14:textId="77777777" w:rsidR="00CD4646" w:rsidRDefault="00000000">
            <w:r>
              <w:rPr>
                <w:sz w:val="20"/>
              </w:rPr>
              <w:t>18</w:t>
            </w:r>
          </w:p>
        </w:tc>
      </w:tr>
      <w:tr w:rsidR="00CD4646" w14:paraId="7A3E48C1" w14:textId="77777777">
        <w:trPr>
          <w:jc w:val="center"/>
        </w:trPr>
        <w:tc>
          <w:tcPr>
            <w:tcW w:w="3230" w:type="dxa"/>
          </w:tcPr>
          <w:p w14:paraId="21C785F3" w14:textId="77777777" w:rsidR="00CD4646" w:rsidRDefault="00000000">
            <w:r>
              <w:rPr>
                <w:sz w:val="20"/>
              </w:rPr>
              <w:t>Песочница</w:t>
            </w:r>
          </w:p>
        </w:tc>
        <w:tc>
          <w:tcPr>
            <w:tcW w:w="3230" w:type="dxa"/>
          </w:tcPr>
          <w:p w14:paraId="7E6A7A37" w14:textId="77777777" w:rsidR="00CD4646" w:rsidRDefault="00000000">
            <w:r>
              <w:rPr>
                <w:sz w:val="20"/>
              </w:rPr>
              <w:t>Автоматизация CI/CD</w:t>
            </w:r>
          </w:p>
        </w:tc>
        <w:tc>
          <w:tcPr>
            <w:tcW w:w="3230" w:type="dxa"/>
          </w:tcPr>
          <w:p w14:paraId="55DF7FFF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6A815818" w14:textId="77777777">
        <w:trPr>
          <w:jc w:val="center"/>
        </w:trPr>
        <w:tc>
          <w:tcPr>
            <w:tcW w:w="3230" w:type="dxa"/>
          </w:tcPr>
          <w:p w14:paraId="4279FC44" w14:textId="77777777" w:rsidR="00CD4646" w:rsidRDefault="00000000">
            <w:r>
              <w:rPr>
                <w:b/>
                <w:sz w:val="20"/>
              </w:rPr>
              <w:t>Песочница</w:t>
            </w:r>
          </w:p>
        </w:tc>
        <w:tc>
          <w:tcPr>
            <w:tcW w:w="3230" w:type="dxa"/>
          </w:tcPr>
          <w:p w14:paraId="5CCF829C" w14:textId="77777777" w:rsidR="00CD4646" w:rsidRDefault="00000000">
            <w:r>
              <w:rPr>
                <w:b/>
                <w:sz w:val="20"/>
              </w:rPr>
              <w:t>всего</w:t>
            </w:r>
          </w:p>
        </w:tc>
        <w:tc>
          <w:tcPr>
            <w:tcW w:w="3230" w:type="dxa"/>
          </w:tcPr>
          <w:p w14:paraId="1FD28692" w14:textId="77777777" w:rsidR="00CD4646" w:rsidRDefault="00000000">
            <w:r>
              <w:rPr>
                <w:b/>
                <w:sz w:val="20"/>
              </w:rPr>
              <w:t>80</w:t>
            </w:r>
          </w:p>
        </w:tc>
      </w:tr>
      <w:tr w:rsidR="00CD4646" w14:paraId="7D13E29A" w14:textId="77777777">
        <w:trPr>
          <w:jc w:val="center"/>
        </w:trPr>
        <w:tc>
          <w:tcPr>
            <w:tcW w:w="3230" w:type="dxa"/>
          </w:tcPr>
          <w:p w14:paraId="7F1D6E60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3230" w:type="dxa"/>
          </w:tcPr>
          <w:p w14:paraId="27205B07" w14:textId="77777777" w:rsidR="00CD4646" w:rsidRDefault="00000000">
            <w:r>
              <w:rPr>
                <w:sz w:val="20"/>
              </w:rPr>
              <w:t>Аудит</w:t>
            </w:r>
          </w:p>
        </w:tc>
        <w:tc>
          <w:tcPr>
            <w:tcW w:w="3230" w:type="dxa"/>
          </w:tcPr>
          <w:p w14:paraId="1F50E2A7" w14:textId="77777777" w:rsidR="00CD4646" w:rsidRDefault="00000000">
            <w:r>
              <w:rPr>
                <w:sz w:val="20"/>
              </w:rPr>
              <w:t>3</w:t>
            </w:r>
          </w:p>
        </w:tc>
      </w:tr>
      <w:tr w:rsidR="00CD4646" w14:paraId="348B0BE2" w14:textId="77777777">
        <w:trPr>
          <w:jc w:val="center"/>
        </w:trPr>
        <w:tc>
          <w:tcPr>
            <w:tcW w:w="3230" w:type="dxa"/>
          </w:tcPr>
          <w:p w14:paraId="7EE92826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3230" w:type="dxa"/>
          </w:tcPr>
          <w:p w14:paraId="51B643E6" w14:textId="77777777" w:rsidR="00CD4646" w:rsidRDefault="00000000">
            <w:r>
              <w:rPr>
                <w:sz w:val="20"/>
              </w:rPr>
              <w:t>Мониторинг</w:t>
            </w:r>
          </w:p>
        </w:tc>
        <w:tc>
          <w:tcPr>
            <w:tcW w:w="3230" w:type="dxa"/>
          </w:tcPr>
          <w:p w14:paraId="58579F67" w14:textId="77777777" w:rsidR="00CD4646" w:rsidRDefault="00000000">
            <w:r>
              <w:rPr>
                <w:sz w:val="20"/>
              </w:rPr>
              <w:t>2</w:t>
            </w:r>
          </w:p>
        </w:tc>
      </w:tr>
      <w:tr w:rsidR="00CD4646" w14:paraId="2FE3A9BD" w14:textId="77777777">
        <w:trPr>
          <w:jc w:val="center"/>
        </w:trPr>
        <w:tc>
          <w:tcPr>
            <w:tcW w:w="3230" w:type="dxa"/>
          </w:tcPr>
          <w:p w14:paraId="5553B24B" w14:textId="77777777" w:rsidR="00CD4646" w:rsidRDefault="00000000">
            <w:r>
              <w:rPr>
                <w:sz w:val="20"/>
              </w:rPr>
              <w:t>Калькулятор</w:t>
            </w:r>
          </w:p>
        </w:tc>
        <w:tc>
          <w:tcPr>
            <w:tcW w:w="3230" w:type="dxa"/>
          </w:tcPr>
          <w:p w14:paraId="06EBD53F" w14:textId="77777777" w:rsidR="00CD4646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3230" w:type="dxa"/>
          </w:tcPr>
          <w:p w14:paraId="206077E1" w14:textId="77777777" w:rsidR="00CD4646" w:rsidRDefault="00000000">
            <w:r>
              <w:rPr>
                <w:sz w:val="20"/>
              </w:rPr>
              <w:t>5</w:t>
            </w:r>
          </w:p>
        </w:tc>
      </w:tr>
      <w:tr w:rsidR="00CD4646" w14:paraId="12F6ACF2" w14:textId="77777777">
        <w:trPr>
          <w:jc w:val="center"/>
        </w:trPr>
        <w:tc>
          <w:tcPr>
            <w:tcW w:w="3230" w:type="dxa"/>
          </w:tcPr>
          <w:p w14:paraId="4BF37793" w14:textId="77777777" w:rsidR="00CD4646" w:rsidRDefault="00000000">
            <w:r>
              <w:rPr>
                <w:b/>
                <w:sz w:val="20"/>
              </w:rPr>
              <w:t>Калькулятор</w:t>
            </w:r>
          </w:p>
        </w:tc>
        <w:tc>
          <w:tcPr>
            <w:tcW w:w="3230" w:type="dxa"/>
          </w:tcPr>
          <w:p w14:paraId="563F19EB" w14:textId="77777777" w:rsidR="00CD4646" w:rsidRDefault="00000000">
            <w:r>
              <w:rPr>
                <w:b/>
                <w:sz w:val="20"/>
              </w:rPr>
              <w:t>всего</w:t>
            </w:r>
          </w:p>
        </w:tc>
        <w:tc>
          <w:tcPr>
            <w:tcW w:w="3230" w:type="dxa"/>
          </w:tcPr>
          <w:p w14:paraId="4DD22C34" w14:textId="77777777" w:rsidR="00CD4646" w:rsidRDefault="00000000">
            <w:r>
              <w:rPr>
                <w:b/>
                <w:sz w:val="20"/>
              </w:rPr>
              <w:t>10</w:t>
            </w:r>
          </w:p>
        </w:tc>
      </w:tr>
      <w:tr w:rsidR="00CD4646" w14:paraId="0BA1E584" w14:textId="77777777">
        <w:trPr>
          <w:jc w:val="center"/>
        </w:trPr>
        <w:tc>
          <w:tcPr>
            <w:tcW w:w="3230" w:type="dxa"/>
          </w:tcPr>
          <w:p w14:paraId="1C558287" w14:textId="77777777" w:rsidR="00CD4646" w:rsidRDefault="00CD4646"/>
        </w:tc>
        <w:tc>
          <w:tcPr>
            <w:tcW w:w="3230" w:type="dxa"/>
          </w:tcPr>
          <w:p w14:paraId="177D3AE1" w14:textId="77777777" w:rsidR="00CD4646" w:rsidRDefault="00000000">
            <w:r>
              <w:rPr>
                <w:b/>
                <w:sz w:val="20"/>
              </w:rPr>
              <w:t>Всего</w:t>
            </w:r>
          </w:p>
        </w:tc>
        <w:tc>
          <w:tcPr>
            <w:tcW w:w="3230" w:type="dxa"/>
          </w:tcPr>
          <w:p w14:paraId="3A48884E" w14:textId="77777777" w:rsidR="00CD4646" w:rsidRDefault="00000000">
            <w:r>
              <w:rPr>
                <w:b/>
                <w:sz w:val="20"/>
              </w:rPr>
              <w:t>120</w:t>
            </w:r>
          </w:p>
        </w:tc>
      </w:tr>
    </w:tbl>
    <w:p w14:paraId="5CEEAFE0" w14:textId="77777777" w:rsidR="00CD4646" w:rsidRDefault="00CD4646"/>
    <w:sectPr w:rsidR="00CD464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910176">
    <w:abstractNumId w:val="8"/>
  </w:num>
  <w:num w:numId="2" w16cid:durableId="1664503236">
    <w:abstractNumId w:val="6"/>
  </w:num>
  <w:num w:numId="3" w16cid:durableId="1640109636">
    <w:abstractNumId w:val="5"/>
  </w:num>
  <w:num w:numId="4" w16cid:durableId="406195842">
    <w:abstractNumId w:val="4"/>
  </w:num>
  <w:num w:numId="5" w16cid:durableId="820076951">
    <w:abstractNumId w:val="7"/>
  </w:num>
  <w:num w:numId="6" w16cid:durableId="1127359301">
    <w:abstractNumId w:val="3"/>
  </w:num>
  <w:num w:numId="7" w16cid:durableId="364865730">
    <w:abstractNumId w:val="2"/>
  </w:num>
  <w:num w:numId="8" w16cid:durableId="618805909">
    <w:abstractNumId w:val="1"/>
  </w:num>
  <w:num w:numId="9" w16cid:durableId="12958730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28D"/>
    <w:rsid w:val="00A51C77"/>
    <w:rsid w:val="00AA1D8D"/>
    <w:rsid w:val="00B47730"/>
    <w:rsid w:val="00CB0664"/>
    <w:rsid w:val="00CD4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6097A"/>
  <w14:defaultImageDpi w14:val="300"/>
  <w15:docId w15:val="{8D199B0D-05B4-334D-998B-01FDDE87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Lipatov</cp:lastModifiedBy>
  <cp:revision>2</cp:revision>
  <dcterms:created xsi:type="dcterms:W3CDTF">2013-12-23T23:15:00Z</dcterms:created>
  <dcterms:modified xsi:type="dcterms:W3CDTF">2026-06-19T13:49:00Z</dcterms:modified>
  <cp:category/>
</cp:coreProperties>
</file>